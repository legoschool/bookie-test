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학급을 준비할 때</w:t>
      </w:r>
    </w:p>
    <w:p>
      <w:r>
        <w:rPr>
          <w:b w:val="0"/>
        </w:rPr>
        <w:t>선택 안내 · 이미 학급이 있다면 2쪽부터 보세요. 아침 함께 읽기만 한다면 짧은 안내로 시작하세요.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08576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프로필_전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왼쪽 아래 프로필 → 2 학급 추가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64540" cy="1508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학급추가_확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54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다음 화면 확대 · 3 학급 이름 입력 → 학년 선택 → 4 생성</w:t>
      </w:r>
    </w:p>
    <w:p>
      <w:r>
        <w:rPr>
          <w:b/>
        </w:rPr>
        <w:t xml:space="preserve">1  </w:t>
      </w:r>
      <w:r>
        <w:t>왼쪽 아래 프로필을 열어 ＋ 학급 추가를 선택합니다.</w:t>
      </w:r>
    </w:p>
    <w:p>
      <w:r>
        <w:rPr>
          <w:b/>
        </w:rPr>
        <w:t xml:space="preserve">2  </w:t>
      </w:r>
      <w:r>
        <w:t>우리 반 만들기에서 학급 이름과 학년을 확인하고 생성 버튼을 누릅니다.</w:t>
      </w:r>
    </w:p>
    <w:p>
      <w:r>
        <w:rPr>
          <w:b/>
        </w:rPr>
        <w:t xml:space="preserve">3  </w:t>
      </w:r>
      <w:r>
        <w:t>학급을 만든 뒤 프로필에서 현재 학급이 맞는지 확인합니다. 이미 등록된 학급은 프로필에서 전환합니다.</w:t>
      </w:r>
    </w:p>
    <w:p>
      <w:r>
        <w:rPr>
          <w:b w:val="0"/>
        </w:rPr>
        <w:t>이후 찾아볼 쪽  학생 등록 2쪽 · 학생 접속 3쪽 · 책 지정 4쪽 · 활동 내주기 5~7쪽 · 피드백 8쪽 · 국어 수업 9~10쪽 · 기록 11쪽 · 문제 해결 12쪽</w:t>
      </w:r>
      <w:r>
        <w:br w:type="page"/>
      </w:r>
    </w:p>
    <w:p>
      <w:pPr>
        <w:pStyle w:val="Heading1"/>
      </w:pPr>
      <w:r>
        <w:t>학생을 등록할 때</w:t>
      </w:r>
    </w:p>
    <w:p>
      <w:r>
        <w:rPr>
          <w:b w:val="0"/>
        </w:rPr>
        <w:t>경로  오늘 우리 반 → 오른쪽 위 학급 관리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04063" cy="3337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학생등록_전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063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학생 등록 영역에서 시작합니다.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75151" cy="1097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학생등록_확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5151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1 명단 서식 받기 → 2 작성한 파일 올리기</w:t>
      </w:r>
    </w:p>
    <w:p>
      <w:r>
        <w:rPr>
          <w:b/>
        </w:rPr>
        <w:t xml:space="preserve">1  </w:t>
      </w:r>
      <w:r>
        <w:t>명단 서식 받기로 서식을 내려받고, 서식의 항목에 맞게 명단을 작성합니다.</w:t>
      </w:r>
    </w:p>
    <w:p>
      <w:r>
        <w:rPr>
          <w:b/>
        </w:rPr>
        <w:t xml:space="preserve">2  </w:t>
      </w:r>
      <w:r>
        <w:t>작성한 파일 올리기로 파일을 선택합니다. 소수의 학생은 화면의 번호·이름·비밀번호 입력란으로 추가할 수 있습니다.</w:t>
      </w:r>
    </w:p>
    <w:p>
      <w:r>
        <w:rPr>
          <w:b/>
        </w:rPr>
        <w:t xml:space="preserve">3  </w:t>
      </w:r>
      <w:r>
        <w:t>화면의 보호자 동의 관련 안내와 확인란을 확인한 뒤, 실제 준비 상태에 맞게 등록을 진행합니다.</w:t>
      </w:r>
    </w:p>
    <w:p>
      <w:r>
        <w:rPr>
          <w:b/>
        </w:rPr>
        <w:t xml:space="preserve">4  </w:t>
      </w:r>
      <w:r>
        <w:t>등록 후 아래 학생 목록에서 번호와 이름을 확인합니다. 학생에게 필요한 접속 정보를 개별적으로 안내합니다.</w:t>
      </w:r>
    </w:p>
    <w:p>
      <w:r>
        <w:rPr>
          <w:b w:val="0"/>
        </w:rPr>
        <w:t>학생 등록은 개별 로그인과 활동 제출을 시작할 때 준비하세요. 실제 이름·비밀번호가 있는 목록은 학급 전체 화면에 띄우지 않습니다.</w:t>
      </w:r>
      <w:r>
        <w:br w:type="page"/>
      </w:r>
    </w:p>
    <w:p>
      <w:pPr>
        <w:pStyle w:val="Heading1"/>
      </w:pPr>
      <w:r>
        <w:t>학생에게 접속 방법을 안내할 때</w:t>
      </w:r>
    </w:p>
    <w:p>
      <w:r>
        <w:rPr>
          <w:b w:val="0"/>
        </w:rPr>
        <w:t>학생 접속  https://bookie.io.kr/teacher/#/student/join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09209" cy="306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학생접속_전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9209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아이디로 로그인을 선택합니다.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55817" cy="1920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학생접속_확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5817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다음 화면 확대 · 1 아이디 → 2 비밀번호 → 3 로그인</w:t>
      </w:r>
    </w:p>
    <w:p>
      <w:r>
        <w:rPr>
          <w:b/>
        </w:rPr>
        <w:t xml:space="preserve">1  </w:t>
      </w:r>
      <w:r>
        <w:t>교사가 등록하고 안내한 학생 본인의 아이디와 비밀번호를 입력합니다.</w:t>
      </w:r>
    </w:p>
    <w:p>
      <w:r>
        <w:rPr>
          <w:b/>
        </w:rPr>
        <w:t xml:space="preserve">2  </w:t>
      </w:r>
      <w:r>
        <w:t>로그인한 뒤 자기 이름과 학급이 맞는지 확인합니다.</w:t>
      </w:r>
    </w:p>
    <w:p>
      <w:r>
        <w:rPr>
          <w:b/>
        </w:rPr>
        <w:t xml:space="preserve">3  </w:t>
      </w:r>
      <w:r>
        <w:t>공용 기기에서는 사용을 마친 뒤 로그아웃합니다. 로그인 유지 여부도 기기 사용 방식에 맞게 확인합니다.</w:t>
      </w:r>
    </w:p>
    <w:p>
      <w:r>
        <w:rPr>
          <w:b w:val="0"/>
        </w:rPr>
        <w:t>다른 방법: 첫 화면의 학급 코드로 들어가기를 이용할 수도 있습니다. 학급 코드만으로 학생 등록이 되는 것은 아니므로, 먼저 학급 관리에서 명단을 준비하세요.</w:t>
      </w:r>
      <w:r>
        <w:br w:type="page"/>
      </w:r>
    </w:p>
    <w:p>
      <w:pPr>
        <w:pStyle w:val="Heading1"/>
      </w:pPr>
      <w:r>
        <w:t>우리 반 책을 정할 때</w:t>
      </w:r>
    </w:p>
    <w:p>
      <w:r>
        <w:rPr>
          <w:b w:val="0"/>
        </w:rPr>
        <w:t>학생들이 각자의 화면에서 같은 책을 읽기 시작할 때 설정합니다.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06086" cy="3337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책지정_전체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6086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검색한 책 아래 1 지정 버튼 / 위쪽 2 현재 책 확인 위치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25490" cy="1325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책지정_확대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549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책 읽기와 구분하여 우리 반 책으로 지정을 누릅니다.</w:t>
      </w:r>
    </w:p>
    <w:p>
      <w:r>
        <w:rPr>
          <w:b/>
        </w:rPr>
        <w:t xml:space="preserve">1  </w:t>
      </w:r>
      <w:r>
        <w:t>책 고르기에서 제목을 검색합니다. 표지와 제목이 원하는 책인지 확인합니다.</w:t>
      </w:r>
    </w:p>
    <w:p>
      <w:r>
        <w:rPr>
          <w:b/>
        </w:rPr>
        <w:t xml:space="preserve">2  </w:t>
      </w:r>
      <w:r>
        <w:t>책 카드 아래 우리 반 책으로 지정을 누릅니다.</w:t>
      </w:r>
    </w:p>
    <w:p>
      <w:r>
        <w:rPr>
          <w:b/>
        </w:rPr>
        <w:t xml:space="preserve">3  </w:t>
      </w:r>
      <w:r>
        <w:t>위쪽 우리 반 책 영역의 제목이 선택한 책으로 바뀌었는지 확인합니다.</w:t>
      </w:r>
    </w:p>
    <w:p>
      <w:r>
        <w:rPr>
          <w:b/>
        </w:rPr>
        <w:t xml:space="preserve">4  </w:t>
      </w:r>
      <w:r>
        <w:t>학생에게 다시 홈을 확인하게 하고, 오늘 읽을 책 제목이 같은지 살펴봅니다.</w:t>
      </w:r>
    </w:p>
    <w:p>
      <w:r>
        <w:rPr>
          <w:b w:val="0"/>
        </w:rPr>
        <w:t>이 화면은 지정 전 예시입니다. 위쪽 현재 책과 검색된 책의 제목이 서로 다릅니다. 실제 실습에서는 지정한 뒤 제목이 바뀌었는지 확인하세요.</w:t>
      </w:r>
      <w:r>
        <w:br w:type="page"/>
      </w:r>
    </w:p>
    <w:p>
      <w:pPr>
        <w:pStyle w:val="Heading1"/>
      </w:pPr>
      <w:r>
        <w:t>독후활동 하나를 고를 때</w:t>
      </w:r>
    </w:p>
    <w:p>
      <w:r>
        <w:rPr>
          <w:b w:val="0"/>
        </w:rPr>
        <w:t>처음에는 마음에 남은 장면 한 가지로 시작해 보세요.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76902" cy="3108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활동선택_전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90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활동 내주기를 누릅니다.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57361" cy="150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활동선택_확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361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다음 화면 확대 · 2 마음에 남은 장면을 고릅니다.</w:t>
      </w:r>
    </w:p>
    <w:p>
      <w:r>
        <w:rPr>
          <w:b/>
        </w:rPr>
        <w:t xml:space="preserve">1  </w:t>
      </w:r>
      <w:r>
        <w:t>왼쪽 독후활동으로 이동해 오른쪽 위 활동 내주기를 누릅니다.</w:t>
      </w:r>
    </w:p>
    <w:p>
      <w:r>
        <w:rPr>
          <w:b/>
        </w:rPr>
        <w:t xml:space="preserve">2  </w:t>
      </w:r>
      <w:r>
        <w:t>마음에 남은 장면 카드를 선택합니다.</w:t>
      </w:r>
    </w:p>
    <w:p>
      <w:r>
        <w:rPr>
          <w:b/>
        </w:rPr>
        <w:t xml:space="preserve">3  </w:t>
      </w:r>
      <w:r>
        <w:t>아래 카드 다듬기로 내려가 학생에게 보일 지시문과 제출 방식을 정합니다. 다음 쪽을 이어서 보세요.</w:t>
      </w:r>
    </w:p>
    <w:p>
      <w:r>
        <w:rPr>
          <w:b w:val="0"/>
        </w:rPr>
        <w:t>학생에게 할 말  “마음에 남은 장면 하나를 고르고, 왜 그 장면이 남았는지 한 줄로 써요.”</w:t>
      </w:r>
    </w:p>
    <w:p>
      <w:r>
        <w:rPr>
          <w:b w:val="0"/>
        </w:rPr>
        <w:t>익숙해진 뒤에는 한 문장으로 말하면, 그림으로 표현하기 등 수업 목표에 맞는 활동을 한 가지씩 추가해 보세요.</w:t>
      </w:r>
      <w:r>
        <w:br w:type="page"/>
      </w:r>
    </w:p>
    <w:p>
      <w:pPr>
        <w:pStyle w:val="Heading1"/>
      </w:pPr>
      <w:r>
        <w:t>활동을 다듬어 우리 반에 내줄 때</w:t>
      </w:r>
    </w:p>
    <w:p>
      <w:r>
        <w:rPr>
          <w:b w:val="0"/>
        </w:rPr>
        <w:t>현재 우리 반 책을 먼저 확인합니다. 다른 책이면 책 고르기에서 바꿉니다.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9872" cy="33832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활동설정_전체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9872" cy="338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지시문 → 2 제출 방식 → 3 마감 → 4 우리 반에 내주기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694600" cy="1051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활동설정_확대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460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설정을 마친 뒤 우리 반에 내주기를 누릅니다.</w:t>
      </w:r>
    </w:p>
    <w:p>
      <w:r>
        <w:rPr>
          <w:b/>
        </w:rPr>
        <w:t xml:space="preserve">1  </w:t>
      </w:r>
      <w:r>
        <w:t>학생에게 보일 지시문을 짧고 분명하게 다듬습니다. 예: “장면 하나를 고르고 까닭을 한 줄 쓰세요.”</w:t>
      </w:r>
    </w:p>
    <w:p>
      <w:r>
        <w:rPr>
          <w:b/>
        </w:rPr>
        <w:t xml:space="preserve">2  </w:t>
      </w:r>
      <w:r>
        <w:t>타이핑 또는 손글씨를 선택합니다. 손글씨는 활동지를 인쇄해 종이에 쓰는 방식입니다.</w:t>
      </w:r>
    </w:p>
    <w:p>
      <w:r>
        <w:rPr>
          <w:b/>
        </w:rPr>
        <w:t xml:space="preserve">3  </w:t>
      </w:r>
      <w:r>
        <w:t>마감과 포인트를 확인합니다. 화면의 날짜·포인트는 예시이므로 그대로 따를 필요는 없습니다.</w:t>
      </w:r>
    </w:p>
    <w:p>
      <w:r>
        <w:rPr>
          <w:b/>
        </w:rPr>
        <w:t xml:space="preserve">4  </w:t>
      </w:r>
      <w:r>
        <w:t>우리 반에 내주기를 누른 뒤 독후활동 목록에서 제목과 진행 상태를 확인합니다. 학생 홈에도 활동이 보이는지 확인합니다.</w:t>
      </w:r>
    </w:p>
    <w:p>
      <w:r>
        <w:rPr>
          <w:b w:val="0"/>
        </w:rPr>
        <w:t>오른쪽은 학생 미리보기입니다. 교사 설정 화면 안에서는 학생 대신 제출할 수 없습니다.</w:t>
      </w:r>
      <w:r>
        <w:br w:type="page"/>
      </w:r>
    </w:p>
    <w:p>
      <w:pPr>
        <w:pStyle w:val="Heading1"/>
      </w:pPr>
      <w:r>
        <w:t>손글씨 제출을 안내할 때</w:t>
      </w:r>
    </w:p>
    <w:p>
      <w:r>
        <w:rPr>
          <w:b w:val="0"/>
        </w:rPr>
        <w:t>교사는 활동을 내준 뒤 목록의 활동지 인쇄로 종이를 준비합니다.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53690" cy="24688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손글씨_전체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690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위치 보기 · 오른쪽이 학생 미리보기입니다.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362913" cy="23774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손글씨_확대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913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학생 미리보기 확대 · 1 완료 표시 → 2 스스로 점검 → 3 내기</w:t>
      </w:r>
    </w:p>
    <w:p>
      <w:r>
        <w:rPr>
          <w:b/>
        </w:rPr>
        <w:t xml:space="preserve">1  </w:t>
      </w:r>
      <w:r>
        <w:t>학생은 활동지에 쓰고, 실제 학생 화면에서 종이에 다 썼어요를 누릅니다.</w:t>
      </w:r>
    </w:p>
    <w:p>
      <w:r>
        <w:rPr>
          <w:b/>
        </w:rPr>
        <w:t xml:space="preserve">2  </w:t>
      </w:r>
      <w:r>
        <w:t>스스로 점검 문항에 답합니다. 활동에 따라 장면 선택 등 필요한 항목도 확인합니다.</w:t>
      </w:r>
    </w:p>
    <w:p>
      <w:r>
        <w:rPr>
          <w:b/>
        </w:rPr>
        <w:t xml:space="preserve">3  </w:t>
      </w:r>
      <w:r>
        <w:t>맨 아래 종이에 다 썼어요, 내기까지 누릅니다. 종이만 제출하거나 완료 표시만 누르면 앱 제출이 끝나지 않을 수 있습니다.</w:t>
      </w:r>
    </w:p>
    <w:p>
      <w:r>
        <w:rPr>
          <w:b w:val="0"/>
        </w:rPr>
        <w:t>교사는 종이 답안과 결과 보기의 제출 상태를 함께 확인합니다. 위 캡처는 교사용 미리보기이며 실제 학생 제출을 실행한 화면은 아닙니다.</w:t>
      </w:r>
      <w:r>
        <w:br w:type="page"/>
      </w:r>
    </w:p>
    <w:p>
      <w:pPr>
        <w:pStyle w:val="Heading1"/>
      </w:pPr>
      <w:r>
        <w:t>학생의 답을 보고 한마디 남길 때</w:t>
      </w:r>
    </w:p>
    <w:p>
      <w:r>
        <w:rPr>
          <w:b w:val="0"/>
        </w:rPr>
        <w:t>경로  독후활동 → 해당 활동의 결과 보기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06636" cy="320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피드백_전체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6636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학생 선택 → 오른쪽에서 답과 피드백 확인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83868" cy="1554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피드백_확대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3868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2 교사 한마디 입력 → 3 한마디 남기기</w:t>
      </w:r>
    </w:p>
    <w:p>
      <w:r>
        <w:rPr>
          <w:b/>
        </w:rPr>
        <w:t xml:space="preserve">1  </w:t>
      </w:r>
      <w:r>
        <w:t>제출한 학생을 선택해 답을 읽습니다. 손글씨는 실제 종이 답안도 함께 봅니다.</w:t>
      </w:r>
    </w:p>
    <w:p>
      <w:r>
        <w:rPr>
          <w:b/>
        </w:rPr>
        <w:t xml:space="preserve">2  </w:t>
      </w:r>
      <w:r>
        <w:t>교사 한마디에 구체적인 칭찬이나 다음 질문을 짧게 적습니다.</w:t>
      </w:r>
    </w:p>
    <w:p>
      <w:r>
        <w:rPr>
          <w:b/>
        </w:rPr>
        <w:t xml:space="preserve">3  </w:t>
      </w:r>
      <w:r>
        <w:t>한마디 남기기를 누르고 내용이 남았는지 확인합니다.</w:t>
      </w:r>
    </w:p>
    <w:p>
      <w:r>
        <w:rPr>
          <w:b w:val="0"/>
        </w:rPr>
        <w:t>피드백 예시  “장면을 고른 까닭이 잘 드러났어요. 인물의 어떤 말에서 그렇게 느꼈는지 한 가지 더 찾아볼까요?”</w:t>
      </w:r>
    </w:p>
    <w:p>
      <w:r>
        <w:rPr>
          <w:b w:val="0"/>
        </w:rPr>
        <w:t>처음부터 모든 학생에게 긴 피드백을 남길 필요는 없습니다. 오늘 다시 살펴볼 학생이나 함께 나눌 생각을 골라 시작하세요. 화면의 이름과 실제 답안은 가렸습니다.</w:t>
      </w:r>
      <w:r>
        <w:br w:type="page"/>
      </w:r>
    </w:p>
    <w:p>
      <w:pPr>
        <w:pStyle w:val="Heading1"/>
      </w:pPr>
      <w:r>
        <w:t>국어 수업으로 연결할 때</w:t>
      </w:r>
    </w:p>
    <w:p>
      <w:r>
        <w:rPr>
          <w:b w:val="0"/>
        </w:rPr>
        <w:t>함께 읽기와 짧은 활동이 익숙해졌을 때, 필요한 수업 자료를 살펴봅니다.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45228" cy="30175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수업선택_전체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5228" cy="301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수업 만들기 → 2 국어 수업 구성 선택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1015" cy="11887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수업선택_확대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1015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해당 책에서 제공하는 수업 구성을 고릅니다.</w:t>
      </w:r>
    </w:p>
    <w:p>
      <w:r>
        <w:rPr>
          <w:b/>
        </w:rPr>
        <w:t xml:space="preserve">1  </w:t>
      </w:r>
      <w:r>
        <w:t>우리 반 책이 맞는지 확인하고 왼쪽 수업 만들기를 누릅니다.</w:t>
      </w:r>
    </w:p>
    <w:p>
      <w:r>
        <w:rPr>
          <w:b/>
        </w:rPr>
        <w:t xml:space="preserve">2  </w:t>
      </w:r>
      <w:r>
        <w:t>제공되는 구성 중 국어 수업을 고릅니다. 책에 따라 구성과 차시, 자료 제공 여부가 다를 수 있습니다.</w:t>
      </w:r>
    </w:p>
    <w:p>
      <w:r>
        <w:rPr>
          <w:b/>
        </w:rPr>
        <w:t xml:space="preserve">3  </w:t>
      </w:r>
      <w:r>
        <w:t>제시되는 차시의 목표와 활동을 읽고 우리 반의 수업 목표에 맞는지 살펴봅니다.</w:t>
      </w:r>
    </w:p>
    <w:p>
      <w:r>
        <w:rPr>
          <w:b/>
        </w:rPr>
        <w:t xml:space="preserve">4  </w:t>
      </w:r>
      <w:r>
        <w:t>지도안과 활동지를 확인하고, 필요한 부분을 다듬어 사용합니다. 다음 쪽을 보세요.</w:t>
      </w:r>
    </w:p>
    <w:p>
      <w:r>
        <w:rPr>
          <w:b w:val="0"/>
        </w:rPr>
        <w:t>구성 적용과 학생에게 배포는 별도입니다. 학생이 수행할 차시는 학생에게 배포 상태까지 확인하세요. 독후활동은 6쪽의 우리 반에 내주기로 전달합니다.</w:t>
      </w:r>
      <w:r>
        <w:br w:type="page"/>
      </w:r>
    </w:p>
    <w:p>
      <w:pPr>
        <w:pStyle w:val="Heading1"/>
      </w:pPr>
      <w:r>
        <w:t>지도안을 확인하고 활용할 때</w:t>
      </w:r>
    </w:p>
    <w:p>
      <w:r>
        <w:rPr>
          <w:b w:val="0"/>
        </w:rPr>
        <w:t>수업 구성에서 차시의 지도안 자료를 엽니다.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9872" cy="33832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지도안_전체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9872" cy="338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자료 위쪽 도구에서 고치기·한글·인쇄를 찾습니다.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27838" cy="1143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지도안_확대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7838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1 고치기 / 2 한글 / 3 인쇄</w:t>
      </w:r>
    </w:p>
    <w:p>
      <w:r>
        <w:rPr>
          <w:b/>
        </w:rPr>
        <w:t xml:space="preserve">1  </w:t>
      </w:r>
      <w:r>
        <w:t>지도안의 목표, 활동과 시간을 읽고 오늘 수업에 사용할 부분을 고릅니다.</w:t>
      </w:r>
    </w:p>
    <w:p>
      <w:r>
        <w:rPr>
          <w:b/>
        </w:rPr>
        <w:t xml:space="preserve">2  </w:t>
      </w:r>
      <w:r>
        <w:t>수정이 필요하면 고치기를 이용해 내용을 다듬습니다.</w:t>
      </w:r>
    </w:p>
    <w:p>
      <w:r>
        <w:rPr>
          <w:b/>
        </w:rPr>
        <w:t xml:space="preserve">3  </w:t>
      </w:r>
      <w:r>
        <w:t>한글 또는 인쇄 버튼으로 필요한 자료를 준비합니다. 출력 전 실제 내용과 분량을 확인합니다.</w:t>
      </w:r>
    </w:p>
    <w:p>
      <w:r>
        <w:rPr>
          <w:b w:val="0"/>
        </w:rPr>
        <w:t>수업 적용 예시  먼저 함께 읽은 장면을 떠올리고, 짝과 까닭을 말한 뒤 한 줄 쓰기로 연결합니다. 부기의 구성은 학급과 수업 목표에 맞게 조정해 사용하세요.</w:t>
      </w:r>
    </w:p>
    <w:p>
      <w:r>
        <w:rPr>
          <w:b w:val="0"/>
        </w:rPr>
        <w:t>확인 범위  자료 화면과 도구 위치를 확인했습니다. 이 안내 제작 중에는 실제 수정 저장, 수업 적용·배포, 파일 내려받기나 인쇄를 실행하지 않았습니다.</w:t>
      </w:r>
      <w:r>
        <w:br w:type="page"/>
      </w:r>
    </w:p>
    <w:p>
      <w:pPr>
        <w:pStyle w:val="Heading1"/>
      </w:pPr>
      <w:r>
        <w:t>기록을 다음 읽기에 활용할 때</w:t>
      </w:r>
    </w:p>
    <w:p>
      <w:r>
        <w:rPr>
          <w:b w:val="0"/>
        </w:rPr>
        <w:t>경로  기록장 · 매일 모든 지표를 확인할 필요는 없습니다.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66944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기록장_전체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1 학생별 / 2 성장·학급 요약</w:t>
      </w:r>
    </w:p>
    <w:p>
      <w:r>
        <w:rPr>
          <w:b/>
        </w:rPr>
        <w:t xml:space="preserve">1  </w:t>
      </w:r>
      <w:r>
        <w:t>학생별에서 살펴볼 학생을 선택합니다.</w:t>
      </w:r>
    </w:p>
    <w:p>
      <w:r>
        <w:rPr>
          <w:b/>
        </w:rPr>
        <w:t xml:space="preserve">2  </w:t>
      </w:r>
      <w:r>
        <w:t>이전 활동과 최근 활동을 비교하며 장면 선택, 까닭 설명, 표현의 변화를 읽습니다.</w:t>
      </w:r>
    </w:p>
    <w:p>
      <w:r>
        <w:rPr>
          <w:b/>
        </w:rPr>
        <w:t xml:space="preserve">3  </w:t>
      </w:r>
      <w:r>
        <w:t>성장이나 학급 요약에서 참여 흐름을 살펴보고 다음에 읽을 분량과 지원을 조정합니다.</w:t>
      </w:r>
    </w:p>
    <w:p>
      <w:r>
        <w:rPr>
          <w:b/>
        </w:rPr>
        <w:t>가볍게 살펴볼 질문</w:t>
      </w:r>
    </w:p>
    <w:p>
      <w:r>
        <w:rPr>
          <w:b w:val="0"/>
        </w:rPr>
        <w:t>“생각을 말하기 어려웠던 학생이 이번에는 한 줄을 남겼나요?”</w:t>
        <w:br/>
        <w:t>“활동이 자주 비어 있는 학생은 접속이나 마지막 제출에서 어려움을 겪고 있나요?”</w:t>
      </w:r>
    </w:p>
    <w:p>
      <w:r>
        <w:rPr>
          <w:b w:val="0"/>
        </w:rPr>
        <w:t>참여 수와 완독 수만으로 이해를 판단하지 말고 실제 답과 수업 중 대화를 함께 보세요. 학생별 기록은 개별 피드백에 활용합니다.</w:t>
      </w:r>
    </w:p>
    <w:p>
      <w:r>
        <w:rPr>
          <w:b w:val="0"/>
        </w:rPr>
        <w:t>어휘력 진단이 필요할 때는 왼쪽 어휘력 진단에서 열린 회차와 참여 상태를 먼저 확인하세요. 첫 아침 활동을 시작하기 위한 필수 절차는 아닙니다.</w:t>
      </w:r>
      <w:r>
        <w:br w:type="page"/>
      </w:r>
    </w:p>
    <w:p>
      <w:pPr>
        <w:pStyle w:val="Heading1"/>
      </w:pPr>
      <w:r>
        <w:t>따라 하다 막히면 확인해요</w:t>
      </w:r>
    </w:p>
    <w:p>
      <w:r>
        <w:rPr>
          <w:b w:val="0"/>
        </w:rPr>
        <w:t>처음에는 아래 다섯 가지를 차례로 확인하면 됩니다.</w:t>
      </w:r>
    </w:p>
    <w:p>
      <w:r>
        <w:rPr>
          <w:b/>
        </w:rPr>
        <w:t>학생 이름이 나오지 않아요</w:t>
      </w:r>
    </w:p>
    <w:p>
      <w:r>
        <w:rPr>
          <w:b w:val="0"/>
        </w:rPr>
        <w:t>학급 관리에 학생이 등록되어 있는지 확인합니다. 학급 코드는 명단 등록을 대신하지 않습니다. 학생 본인의 아이디인지도 확인합니다.</w:t>
      </w:r>
    </w:p>
    <w:p>
      <w:r>
        <w:rPr>
          <w:b/>
        </w:rPr>
        <w:t>학생이 비밀번호를 잊었어요</w:t>
      </w:r>
    </w:p>
    <w:p>
      <w:r>
        <w:rPr>
          <w:b w:val="0"/>
        </w:rPr>
        <w:t>학급 관리의 학생 목록에서 해당 학생의 비번 재설정을 이용합니다. 새 비밀번호는 해당 학생에게 개별적으로 안내합니다.</w:t>
      </w:r>
    </w:p>
    <w:p>
      <w:r>
        <w:rPr>
          <w:b/>
        </w:rPr>
        <w:t>학생 화면에 책이나 활동이 안 보여요</w:t>
      </w:r>
    </w:p>
    <w:p>
      <w:r>
        <w:rPr>
          <w:b w:val="0"/>
        </w:rPr>
        <w:t>교사의 현재 학급과 우리 반 책을 확인합니다. 독후활동은 우리 반에 내주기, 수업 차시는 학생에게 배포 상태를 확인합니다. 학생은 자기 학급으로 다시 접속해 확인합니다.</w:t>
      </w:r>
    </w:p>
    <w:p>
      <w:r>
        <w:rPr>
          <w:b/>
        </w:rPr>
        <w:t>종이에 썼는데 미제출로 보여요</w:t>
      </w:r>
    </w:p>
    <w:p>
      <w:r>
        <w:rPr>
          <w:b w:val="0"/>
        </w:rPr>
        <w:t>종이에 다 썼어요 표시와 스스로 점검 후 마지막 내기까지 했는지 확인합니다. 결과 보기의 새로 고침도 이용해 보세요.</w:t>
      </w:r>
    </w:p>
    <w:p>
      <w:r>
        <w:rPr>
          <w:b/>
        </w:rPr>
        <w:t>자료나 버튼이 안내와 달라요</w:t>
      </w:r>
    </w:p>
    <w:p>
      <w:r>
        <w:rPr>
          <w:b w:val="0"/>
        </w:rPr>
        <w:t>화면 너비, 책별 제공 자료, 서비스 업데이트에 따라 달라질 수 있습니다. 왼쪽 메뉴가 안 보이면 화면을 넓혀 확인하세요. 준비 중인 자료는 다른 책이나 가능한 활동으로 시작합니다.</w:t>
      </w:r>
    </w:p>
    <w:p>
      <w:r>
        <w:rPr>
          <w:b/>
        </w:rPr>
        <w:t>이 안내의 사용 범위</w:t>
      </w:r>
    </w:p>
    <w:p>
      <w:r>
        <w:rPr>
          <w:b w:val="0"/>
        </w:rPr>
        <w:t>2026년 9월 20일 실제 화면과 제공된 bookie-main 코드를 기준으로 작성했습니다. 새 학급 생성, 학생 등록, 책 지정, 활동 내주기, 제출, 피드백 저장 등 실제 학급 자료를 바꾸는 마지막 동작은 실행하지 않았습니다. 빨간 표시를 따라 버튼 위치를 찾으세요.</w:t>
      </w:r>
    </w:p>
    <w:p>
      <w:r>
        <w:rPr>
          <w:b w:val="0"/>
        </w:rPr>
        <w:t>교사 계정 정보와 학급 코드, 학생 이름·답안 등은 자료에서 제외하거나 가렸습니다. 학생용 PPT는 이 교사용 문서와 구분하여 후속 제작할 수 있습니다.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교사용 화면 따라하기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40" w:line="269" w:lineRule="auto"/>
    </w:pPr>
    <w:rPr>
      <w:rFonts w:ascii="맑은 고딕" w:hAnsi="맑은 고딕" w:eastAsia="맑은 고딕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0" w:after="140" w:line="269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0" w:after="140" w:line="269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keepNext w:val="0"/>
      <w:keepLines w:val="0"/>
      <w:pageBreakBefore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spacing w:after="140" w:line="269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pageBreakBefore w:val="0"/>
      <w:spacing w:before="0" w:after="140" w:line="269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keepLines w:val="0"/>
      <w:pageBreakBefore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keepNext w:val="0"/>
      <w:keepLines w:val="0"/>
      <w:pageBreakBefore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keepNext w:val="0"/>
      <w:keepLines w:val="0"/>
      <w:pageBreakBefore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keepNext w:val="0"/>
      <w:keepLines w:val="0"/>
      <w:pageBreakBefore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keepNext w:val="0"/>
      <w:keepLines w:val="0"/>
      <w:pageBreakBefore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keepNext w:val="0"/>
      <w:keepLines w:val="0"/>
      <w:pageBreakBefore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keepNext w:val="0"/>
      <w:keepLines w:val="0"/>
      <w:pageBreakBefore w:val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keepNext w:val="0"/>
      <w:keepLines w:val="0"/>
      <w:pageBreakBefore w:val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keepNext w:val="0"/>
      <w:keepLines w:val="0"/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keepLines w:val="0"/>
      <w:pageBreakBefore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spacing w:line="269" w:lineRule="auto" w:before="0" w:after="140"/>
    </w:pPr>
    <w:rPr>
      <w:rFonts w:ascii="맑은 고딕" w:hAnsi="맑은 고딕" w:eastAsia="맑은 고딕"/>
      <w:b/>
      <w:bCs/>
      <w:i w:val="0"/>
      <w:color w:val="6269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keepNext w:val="0"/>
      <w:keepLines w:val="0"/>
      <w:pageBreakBefore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keepLines w:val="0"/>
      <w:pageBreakBefore w:val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부기 교사용 화면 따라하기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