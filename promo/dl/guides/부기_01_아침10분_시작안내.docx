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부기, 아침 10분으로 시작해요</w:t>
      </w:r>
    </w:p>
    <w:p>
      <w:r>
        <w:rPr>
          <w:b w:val="0"/>
        </w:rPr>
        <w:t>처음에는 교사 화면으로 함께 읽기만 해도 충분합니다.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도입단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학급 도입 예시 · 순서와 기간은 우리 반에 맞게 조정합니다.</w:t>
      </w:r>
    </w:p>
    <w:p>
      <w:r>
        <w:rPr>
          <w:b/>
        </w:rPr>
        <w:t>오늘 준비할 것은 세 가지</w:t>
      </w:r>
    </w:p>
    <w:p>
      <w:r>
        <w:rPr>
          <w:b/>
        </w:rPr>
        <w:t xml:space="preserve">1  </w:t>
      </w:r>
      <w:r>
        <w:t>교사 계정으로 로그인할 수 있는 컴퓨터를 준비합니다.</w:t>
      </w:r>
    </w:p>
    <w:p>
      <w:r>
        <w:rPr>
          <w:b/>
        </w:rPr>
        <w:t xml:space="preserve">2  </w:t>
      </w:r>
      <w:r>
        <w:t>화면을 함께 볼 수 있도록 교실 화면이나 프로젝터에 연결합니다.</w:t>
      </w:r>
    </w:p>
    <w:p>
      <w:r>
        <w:rPr>
          <w:b/>
        </w:rPr>
        <w:t xml:space="preserve">3  </w:t>
      </w:r>
      <w:r>
        <w:t>오늘 함께 읽을 책과 멈출 지점을 미리 살펴봅니다.</w:t>
      </w:r>
    </w:p>
    <w:p>
      <w:r>
        <w:rPr>
          <w:b w:val="0"/>
        </w:rPr>
        <w:t>첫날에는 학생별 로그인, 활동지, 제출 확인까지 한꺼번에 시작하지 않아도 됩니다. 교사가 책을 열고 짧은 부분을 함께 읽어 보세요.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1135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아침10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3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10분 운영 예시 · 부기가 자동으로 시간을 설정하는 기능은 아닙니다.</w:t>
      </w:r>
    </w:p>
    <w:p>
      <w:r>
        <w:rPr>
          <w:b w:val="0"/>
        </w:rPr>
        <w:t>이 안내는 4쪽입니다. 2쪽에서 책을 열고, 3쪽대로 함께 읽으면 첫 활동을 시작할 수 있습니다.</w:t>
      </w:r>
      <w:r>
        <w:br w:type="page"/>
      </w:r>
    </w:p>
    <w:p>
      <w:pPr>
        <w:pStyle w:val="Heading1"/>
      </w:pPr>
      <w:r>
        <w:t>오늘 읽을 책을 열어요</w:t>
      </w:r>
    </w:p>
    <w:p>
      <w:r>
        <w:rPr>
          <w:b w:val="0"/>
        </w:rPr>
        <w:t>교사 접속  https://bookie.io.kr/teacher/#/teacher/login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03596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책찾기_전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596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전체 화면 · 빨간 1 → 2 → 3 순서로 찾습니다.</w:t>
      </w:r>
    </w:p>
    <w:p>
      <w:r>
        <w:rPr>
          <w:b/>
        </w:rPr>
        <w:t xml:space="preserve">1  </w:t>
      </w:r>
      <w:r>
        <w:t>왼쪽의 책 고르기를 누릅니다.</w:t>
      </w:r>
    </w:p>
    <w:p>
      <w:r>
        <w:rPr>
          <w:b/>
        </w:rPr>
        <w:t xml:space="preserve">2  </w:t>
      </w:r>
      <w:r>
        <w:t>검색창에 책 제목을 입력합니다. 예: 토끼와 거북이</w:t>
      </w:r>
    </w:p>
    <w:p>
      <w:r>
        <w:rPr>
          <w:b/>
        </w:rPr>
        <w:t xml:space="preserve">3  </w:t>
      </w:r>
      <w:r>
        <w:t>검색된 책의 표지나 제목을 누르면 교사용 읽기 화면이 열립니다.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50233" cy="1554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책찾기_확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0233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확대 화면 · 책을 함께 읽을 때는 표지나 제목을 누릅니다.</w:t>
      </w:r>
    </w:p>
    <w:p>
      <w:r>
        <w:rPr>
          <w:b w:val="0"/>
        </w:rPr>
        <w:t>교사 화면으로 함께 읽는 첫날에는 우리 반 책으로 지정까지 하지 않아도 됩니다. 학생 각자의 화면에 같은 책을 연결할 때는 상세 안내 4쪽을 이용하세요.</w:t>
      </w:r>
      <w:r>
        <w:br w:type="page"/>
      </w:r>
    </w:p>
    <w:p>
      <w:pPr>
        <w:pStyle w:val="Heading1"/>
      </w:pPr>
      <w:r>
        <w:t>짧게 읽고, 한마디 나눠요</w:t>
      </w:r>
    </w:p>
    <w:p>
      <w:r>
        <w:rPr>
          <w:b w:val="0"/>
        </w:rPr>
        <w:t>오늘은 한 장면만 읽어도 좋습니다. 준비한 지점에서 멈추세요.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66944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읽기_전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교사용 읽기 화면 · 1 다음 쪽 / 2 글자 크기 / 3 읽어주기</w:t>
      </w:r>
    </w:p>
    <w:p>
      <w:r>
        <w:rPr>
          <w:b/>
        </w:rPr>
        <w:t xml:space="preserve">1  </w:t>
      </w:r>
      <w:r>
        <w:t>오른쪽 화살표로 다음 쪽으로 넘깁니다. 학생이 읽을 수 있는 속도로 진행합니다.</w:t>
      </w:r>
    </w:p>
    <w:p>
      <w:r>
        <w:rPr>
          <w:b/>
        </w:rPr>
        <w:t xml:space="preserve">2  </w:t>
      </w:r>
      <w:r>
        <w:t>뒤쪽 학생에게 잘 보이는지 확인하고 위쪽 글자 크기 버튼으로 조절합니다.</w:t>
      </w:r>
    </w:p>
    <w:p>
      <w:r>
        <w:rPr>
          <w:b/>
        </w:rPr>
        <w:t xml:space="preserve">3  </w:t>
      </w:r>
      <w:r>
        <w:t>교사가 읽어 주거나 학생과 번갈아 읽습니다. 읽어주기 버튼을 사용할 때는 수업 전에 소리를 확인합니다.</w:t>
      </w:r>
    </w:p>
    <w:p>
      <w:r>
        <w:rPr>
          <w:b/>
        </w:rPr>
        <w:t>학생에게 이렇게 말해 보세요</w:t>
      </w:r>
    </w:p>
    <w:p>
      <w:r>
        <w:rPr>
          <w:b w:val="0"/>
        </w:rPr>
        <w:t>“오늘은 이 장면까지만 함께 읽어요. 마음에 남는 장면 하나를 짝에게 말해 볼까요? 왜 그 장면이 남았는지도 한마디 덧붙여 주세요.”</w:t>
      </w:r>
    </w:p>
    <w:p>
      <w:r>
        <w:rPr>
          <w:b w:val="0"/>
        </w:rPr>
        <w:t>5분 읽기 → 3분 짝과 이야기 → 2분 몇 명의 생각 나누기. 종이나 앱에 제출하지 않고 말로 마쳐도 좋습니다.</w:t>
      </w:r>
      <w:r>
        <w:br w:type="page"/>
      </w:r>
    </w:p>
    <w:p>
      <w:pPr>
        <w:pStyle w:val="Heading1"/>
      </w:pPr>
      <w:r>
        <w:t>익숙해지면 한 가지만 더해요</w:t>
      </w:r>
    </w:p>
    <w:p>
      <w:r>
        <w:rPr>
          <w:b w:val="0"/>
        </w:rPr>
        <w:t>다음 단계는 선택입니다. 함께 읽기만 꾸준히 이어가도 좋습니다.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34545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도입단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4545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교사 운영 예시 · 모든 단계를 한 번에 준비할 필요는 없습니다.</w:t>
      </w:r>
    </w:p>
    <w:p>
      <w:r>
        <w:rPr>
          <w:b/>
        </w:rPr>
        <w:t>한 줄을 남기고 싶을 때</w:t>
      </w:r>
    </w:p>
    <w:p>
      <w:r>
        <w:rPr>
          <w:b w:val="0"/>
        </w:rPr>
        <w:t>말로 나눈 생각을 공책에 한 줄 써 봅니다. 앱에서도 모아 보고 싶다면 학생 접속과 활동 내주기를 준비합니다. 상세 안내 2~8쪽 중 필요한 쪽만 보세요.</w:t>
      </w:r>
    </w:p>
    <w:p>
      <w:r>
        <w:rPr>
          <w:b/>
        </w:rPr>
        <w:t>국어 수업으로 넓히고 싶을 때</w:t>
      </w:r>
    </w:p>
    <w:p>
      <w:r>
        <w:rPr>
          <w:b w:val="0"/>
        </w:rPr>
        <w:t>읽기 → 장면과 까닭 이야기하기 → 한 줄 쓰기로 연결합니다. 부기의 수업 만들기에서 해당 책에 제공되는 구성과 자료를 살펴봅니다. 상세 안내 9~10쪽을 보세요.</w:t>
      </w:r>
    </w:p>
    <w:p>
      <w:r>
        <w:rPr>
          <w:b/>
        </w:rPr>
        <w:t>40분 수업 예시</w:t>
      </w:r>
    </w:p>
    <w:p>
      <w:r>
        <w:rPr>
          <w:b w:val="0"/>
        </w:rPr>
        <w:t>함께 읽기 15분 → 짝과 생각 나누기 10분 → 한 줄 또는 손글씨 활동 10분 → 정리 5분. 책의 길이와 학년, 수업 목표에 맞게 조정합니다.</w:t>
      </w:r>
    </w:p>
    <w:p>
      <w:r>
        <w:rPr>
          <w:b/>
        </w:rPr>
        <w:t>다음 날을 위한 작은 확인</w:t>
      </w:r>
    </w:p>
    <w:p>
      <w:r>
        <w:rPr>
          <w:b w:val="0"/>
        </w:rPr>
        <w:t>화면이 잘 보였나요? 읽는 분량이 적당했나요? 학생이 한마디라도 나눴나요? 다음 시간에는 이 중 하나만 조정해 보세요.</w:t>
      </w:r>
    </w:p>
    <w:p>
      <w:r>
        <w:rPr>
          <w:b w:val="0"/>
        </w:rPr>
        <w:t>화면 확인: 2026. 9. 20. · 화면 속 개인·학급 정보는 가렸습니다.</w:t>
        <w:br/>
        <w:t>이 자료는 교사용입니다. 학생용 발표 자료는 부기 홍보 자료실에서 내려받을 수 있습니다.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아침 10분 시작 안내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69" w:lineRule="auto"/>
    </w:pPr>
    <w:rPr>
      <w:rFonts w:ascii="맑은 고딕" w:hAnsi="맑은 고딕" w:eastAsia="맑은 고딕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140" w:line="269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140" w:line="269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keepNext w:val="0"/>
      <w:keepLines w:val="0"/>
      <w:pageBreakBefore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spacing w:after="140" w:line="269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spacing w:before="0" w:after="140" w:line="269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keepLines w:val="0"/>
      <w:pageBreakBefore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keepNext w:val="0"/>
      <w:keepLines w:val="0"/>
      <w:pageBreakBefore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keepNext w:val="0"/>
      <w:keepLines w:val="0"/>
      <w:pageBreakBefore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keepNext w:val="0"/>
      <w:keepLines w:val="0"/>
      <w:pageBreakBefore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keepNext w:val="0"/>
      <w:keepLines w:val="0"/>
      <w:pageBreakBefore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keepNext w:val="0"/>
      <w:keepLines w:val="0"/>
      <w:pageBreakBefore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pageBreakBefore w:val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Next w:val="0"/>
      <w:keepLines w:val="0"/>
      <w:pageBreakBefore w:val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keepNext w:val="0"/>
      <w:keepLines w:val="0"/>
      <w:pageBreakBefore w:val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keepNext w:val="0"/>
      <w:keepLines w:val="0"/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 w:val="0"/>
      <w:pageBreakBefore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spacing w:line="269" w:lineRule="auto" w:before="0" w:after="140"/>
    </w:pPr>
    <w:rPr>
      <w:rFonts w:ascii="맑은 고딕" w:hAnsi="맑은 고딕" w:eastAsia="맑은 고딕"/>
      <w:b/>
      <w:bCs/>
      <w:i w:val="0"/>
      <w:color w:val="6269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keepNext w:val="0"/>
      <w:keepLines w:val="0"/>
      <w:pageBreakBefore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keepLines w:val="0"/>
      <w:pageBreakBefore w:val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부기 아침 10분 시작 안내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